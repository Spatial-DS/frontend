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Shelf Run Calculation Results</w:t>
      </w:r>
    </w:p>
    <w:p>
      <w:r>
        <w:rPr>
          <w:b/>
        </w:rPr>
        <w:t>Date: 2025-11-22</w:t>
        <w:br/>
      </w:r>
      <w:r>
        <w:t>Parameters: Target=11250.0, Current=15000.0, Constant=0.7500, Months=12.0</w:t>
      </w:r>
    </w:p>
    <w:p>
      <w:r>
        <w:br/>
      </w:r>
    </w:p>
    <w:p>
      <w:pPr>
        <w:pStyle w:val="Heading2"/>
      </w:pPr>
      <w:r>
        <w:t>Adult and YP's Singapore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 - Fiction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Chinese - Non-fiction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English - Fiction</w:t>
            </w:r>
          </w:p>
        </w:tc>
        <w:tc>
          <w:tcPr>
            <w:tcW w:type="dxa" w:w="2160"/>
          </w:tcPr>
          <w:p>
            <w:r>
              <w:t>12.76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2160"/>
          </w:tcPr>
          <w:p>
            <w:r>
              <w:t>English - Non-fiction</w:t>
            </w:r>
          </w:p>
        </w:tc>
        <w:tc>
          <w:tcPr>
            <w:tcW w:type="dxa" w:w="2160"/>
          </w:tcPr>
          <w:p>
            <w:r>
              <w:t>66.32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</w:tr>
      <w:tr>
        <w:tc>
          <w:tcPr>
            <w:tcW w:type="dxa" w:w="2160"/>
          </w:tcPr>
          <w:p>
            <w:r>
              <w:t>Malay - Fiction</w:t>
            </w:r>
          </w:p>
        </w:tc>
        <w:tc>
          <w:tcPr>
            <w:tcW w:type="dxa" w:w="2160"/>
          </w:tcPr>
          <w:p>
            <w:r>
              <w:t>1.89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Malay - Non-fiction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Tamil - Fiction</w:t>
            </w:r>
          </w:p>
        </w:tc>
        <w:tc>
          <w:tcPr>
            <w:tcW w:type="dxa" w:w="2160"/>
          </w:tcPr>
          <w:p>
            <w:r>
              <w:t>2.51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Tamil - Non-fiction</w:t>
            </w:r>
          </w:p>
        </w:tc>
        <w:tc>
          <w:tcPr>
            <w:tcW w:type="dxa" w:w="2160"/>
          </w:tcPr>
          <w:p>
            <w:r>
              <w:t>1.31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</w:tbl>
    <w:p/>
    <w:p>
      <w:pPr>
        <w:pStyle w:val="Heading2"/>
      </w:pPr>
      <w:r>
        <w:t>Adult's English Fiction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Fiction</w:t>
            </w:r>
          </w:p>
        </w:tc>
        <w:tc>
          <w:tcPr>
            <w:tcW w:type="dxa" w:w="2160"/>
          </w:tcPr>
          <w:p>
            <w:r>
              <w:t>341.95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85.5</w:t>
            </w:r>
          </w:p>
        </w:tc>
      </w:tr>
    </w:tbl>
    <w:p/>
    <w:p>
      <w:pPr>
        <w:pStyle w:val="Heading2"/>
      </w:pPr>
      <w:r>
        <w:t>Adult's English Non-Fiction (with YP English Non-fiction intershelved)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General Non-Fiction - 000</w:t>
            </w:r>
          </w:p>
        </w:tc>
        <w:tc>
          <w:tcPr>
            <w:tcW w:type="dxa" w:w="2160"/>
          </w:tcPr>
          <w:p>
            <w:r>
              <w:t>7.85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General Non-Fiction - 100</w:t>
            </w:r>
          </w:p>
        </w:tc>
        <w:tc>
          <w:tcPr>
            <w:tcW w:type="dxa" w:w="2160"/>
          </w:tcPr>
          <w:p>
            <w:r>
              <w:t>52.64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</w:tr>
      <w:tr>
        <w:tc>
          <w:tcPr>
            <w:tcW w:type="dxa" w:w="2160"/>
          </w:tcPr>
          <w:p>
            <w:r>
              <w:t>General Non-Fiction - 200</w:t>
            </w:r>
          </w:p>
        </w:tc>
        <w:tc>
          <w:tcPr>
            <w:tcW w:type="dxa" w:w="2160"/>
          </w:tcPr>
          <w:p>
            <w:r>
              <w:t>16.64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General Non-Fiction - 300</w:t>
            </w:r>
          </w:p>
        </w:tc>
        <w:tc>
          <w:tcPr>
            <w:tcW w:type="dxa" w:w="2160"/>
          </w:tcPr>
          <w:p>
            <w:r>
              <w:t>53.91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General Non-Fiction - 400</w:t>
            </w:r>
          </w:p>
        </w:tc>
        <w:tc>
          <w:tcPr>
            <w:tcW w:type="dxa" w:w="2160"/>
          </w:tcPr>
          <w:p>
            <w:r>
              <w:t>9.64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General Non-Fiction - 500</w:t>
            </w:r>
          </w:p>
        </w:tc>
        <w:tc>
          <w:tcPr>
            <w:tcW w:type="dxa" w:w="2160"/>
          </w:tcPr>
          <w:p>
            <w:r>
              <w:t>24.07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General Non-Fiction - 600</w:t>
            </w:r>
          </w:p>
        </w:tc>
        <w:tc>
          <w:tcPr>
            <w:tcW w:type="dxa" w:w="2160"/>
          </w:tcPr>
          <w:p>
            <w:r>
              <w:t>34.15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t>General Non-Fiction - 700</w:t>
            </w:r>
          </w:p>
        </w:tc>
        <w:tc>
          <w:tcPr>
            <w:tcW w:type="dxa" w:w="2160"/>
          </w:tcPr>
          <w:p>
            <w:r>
              <w:t>6.27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General Non-Fiction - 800</w:t>
            </w:r>
          </w:p>
        </w:tc>
        <w:tc>
          <w:tcPr>
            <w:tcW w:type="dxa" w:w="2160"/>
          </w:tcPr>
          <w:p>
            <w:r>
              <w:t>19.90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General Non-Fiction - 900</w:t>
            </w:r>
          </w:p>
        </w:tc>
        <w:tc>
          <w:tcPr>
            <w:tcW w:type="dxa" w:w="2160"/>
          </w:tcPr>
          <w:p>
            <w:r>
              <w:t>30.91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General Non-Fiction - YP CMX</w:t>
            </w:r>
          </w:p>
        </w:tc>
        <w:tc>
          <w:tcPr>
            <w:tcW w:type="dxa" w:w="2160"/>
          </w:tcPr>
          <w:p>
            <w:r>
              <w:t>7.55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General Non-Fiction - YP General Non-fiction</w:t>
            </w:r>
          </w:p>
        </w:tc>
        <w:tc>
          <w:tcPr>
            <w:tcW w:type="dxa" w:w="2160"/>
          </w:tcPr>
          <w:p>
            <w:r>
              <w:t>44.68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Popular Non-Fiction - ART</w:t>
            </w:r>
          </w:p>
        </w:tc>
        <w:tc>
          <w:tcPr>
            <w:tcW w:type="dxa" w:w="2160"/>
          </w:tcPr>
          <w:p>
            <w:r>
              <w:t>41.95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</w:tr>
      <w:tr>
        <w:tc>
          <w:tcPr>
            <w:tcW w:type="dxa" w:w="2160"/>
          </w:tcPr>
          <w:p>
            <w:r>
              <w:t>Popular Non-Fiction - BIZ</w:t>
            </w:r>
          </w:p>
        </w:tc>
        <w:tc>
          <w:tcPr>
            <w:tcW w:type="dxa" w:w="2160"/>
          </w:tcPr>
          <w:p>
            <w:r>
              <w:t>74.56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18.6</w:t>
            </w:r>
          </w:p>
        </w:tc>
      </w:tr>
      <w:tr>
        <w:tc>
          <w:tcPr>
            <w:tcW w:type="dxa" w:w="2160"/>
          </w:tcPr>
          <w:p>
            <w:r>
              <w:t>Popular Non-Fiction - CMX</w:t>
            </w:r>
          </w:p>
        </w:tc>
        <w:tc>
          <w:tcPr>
            <w:tcW w:type="dxa" w:w="2160"/>
          </w:tcPr>
          <w:p>
            <w:r>
              <w:t>36.21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9.1</w:t>
            </w:r>
          </w:p>
        </w:tc>
      </w:tr>
      <w:tr>
        <w:tc>
          <w:tcPr>
            <w:tcW w:type="dxa" w:w="2160"/>
          </w:tcPr>
          <w:p>
            <w:r>
              <w:t>Popular Non-Fiction - COM</w:t>
            </w:r>
          </w:p>
        </w:tc>
        <w:tc>
          <w:tcPr>
            <w:tcW w:type="dxa" w:w="2160"/>
          </w:tcPr>
          <w:p>
            <w:r>
              <w:t>31.20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7.8</w:t>
            </w:r>
          </w:p>
        </w:tc>
      </w:tr>
      <w:tr>
        <w:tc>
          <w:tcPr>
            <w:tcW w:type="dxa" w:w="2160"/>
          </w:tcPr>
          <w:p>
            <w:r>
              <w:t>Popular Non-Fiction - COO</w:t>
            </w:r>
          </w:p>
        </w:tc>
        <w:tc>
          <w:tcPr>
            <w:tcW w:type="dxa" w:w="2160"/>
          </w:tcPr>
          <w:p>
            <w:r>
              <w:t>43.62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</w:tr>
      <w:tr>
        <w:tc>
          <w:tcPr>
            <w:tcW w:type="dxa" w:w="2160"/>
          </w:tcPr>
          <w:p>
            <w:r>
              <w:t>Popular Non-Fiction - HEA</w:t>
            </w:r>
          </w:p>
        </w:tc>
        <w:tc>
          <w:tcPr>
            <w:tcW w:type="dxa" w:w="2160"/>
          </w:tcPr>
          <w:p>
            <w:r>
              <w:t>49.76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Popular Non-Fiction - REC</w:t>
            </w:r>
          </w:p>
        </w:tc>
        <w:tc>
          <w:tcPr>
            <w:tcW w:type="dxa" w:w="2160"/>
          </w:tcPr>
          <w:p>
            <w:r>
              <w:t>18.74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Popular Non-Fiction - TRA</w:t>
            </w:r>
          </w:p>
        </w:tc>
        <w:tc>
          <w:tcPr>
            <w:tcW w:type="dxa" w:w="2160"/>
          </w:tcPr>
          <w:p>
            <w:r>
              <w:t>31.65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7.9</w:t>
            </w:r>
          </w:p>
        </w:tc>
      </w:tr>
    </w:tbl>
    <w:p/>
    <w:p>
      <w:pPr>
        <w:pStyle w:val="Heading2"/>
      </w:pPr>
      <w:r>
        <w:t>Adult's Language Collection + YP Non-Fiction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 - Fiction</w:t>
            </w:r>
          </w:p>
        </w:tc>
        <w:tc>
          <w:tcPr>
            <w:tcW w:type="dxa" w:w="2160"/>
          </w:tcPr>
          <w:p>
            <w:r>
              <w:t>79.41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Chinese - Non-fiction</w:t>
            </w:r>
          </w:p>
        </w:tc>
        <w:tc>
          <w:tcPr>
            <w:tcW w:type="dxa" w:w="2160"/>
          </w:tcPr>
          <w:p>
            <w:r>
              <w:t>149.25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37.3</w:t>
            </w:r>
          </w:p>
        </w:tc>
      </w:tr>
      <w:tr>
        <w:tc>
          <w:tcPr>
            <w:tcW w:type="dxa" w:w="2160"/>
          </w:tcPr>
          <w:p>
            <w:r>
              <w:t>Malay - Fiction</w:t>
            </w:r>
          </w:p>
        </w:tc>
        <w:tc>
          <w:tcPr>
            <w:tcW w:type="dxa" w:w="2160"/>
          </w:tcPr>
          <w:p>
            <w:r>
              <w:t>29.47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Malay - Non-fiction</w:t>
            </w:r>
          </w:p>
        </w:tc>
        <w:tc>
          <w:tcPr>
            <w:tcW w:type="dxa" w:w="2160"/>
          </w:tcPr>
          <w:p>
            <w:r>
              <w:t>15.07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t>Tamil - Fiction</w:t>
            </w:r>
          </w:p>
        </w:tc>
        <w:tc>
          <w:tcPr>
            <w:tcW w:type="dxa" w:w="2160"/>
          </w:tcPr>
          <w:p>
            <w:r>
              <w:t>47.15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Tamil - Non-fiction</w:t>
            </w:r>
          </w:p>
        </w:tc>
        <w:tc>
          <w:tcPr>
            <w:tcW w:type="dxa" w:w="2160"/>
          </w:tcPr>
          <w:p>
            <w:r>
              <w:t>33.34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</w:tbl>
    <w:p/>
    <w:p>
      <w:pPr>
        <w:pStyle w:val="Heading2"/>
      </w:pPr>
      <w:r>
        <w:t>All Languages - Family &amp; Parenting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Family &amp; Parenting</w:t>
            </w:r>
          </w:p>
        </w:tc>
        <w:tc>
          <w:tcPr>
            <w:tcW w:type="dxa" w:w="2160"/>
          </w:tcPr>
          <w:p>
            <w:r>
              <w:t>11.29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</w:tbl>
    <w:p/>
    <w:p>
      <w:pPr>
        <w:pStyle w:val="Heading2"/>
      </w:pPr>
      <w:r>
        <w:t>All Languages - Junior Simple and Juvenile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Junior Simple and Juvenile (ENG) - Junior Simple</w:t>
            </w:r>
          </w:p>
        </w:tc>
        <w:tc>
          <w:tcPr>
            <w:tcW w:type="dxa" w:w="2160"/>
          </w:tcPr>
          <w:p>
            <w:r>
              <w:t>63.30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15.8</w:t>
            </w:r>
          </w:p>
        </w:tc>
      </w:tr>
      <w:tr>
        <w:tc>
          <w:tcPr>
            <w:tcW w:type="dxa" w:w="2160"/>
          </w:tcPr>
          <w:p>
            <w:r>
              <w:t>Junior Simple and Juvenile (ENG) - Juvenile Fiction</w:t>
            </w:r>
          </w:p>
        </w:tc>
        <w:tc>
          <w:tcPr>
            <w:tcW w:type="dxa" w:w="2160"/>
          </w:tcPr>
          <w:p>
            <w:r>
              <w:t>168.96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42.2</w:t>
            </w:r>
          </w:p>
        </w:tc>
      </w:tr>
      <w:tr>
        <w:tc>
          <w:tcPr>
            <w:tcW w:type="dxa" w:w="2160"/>
          </w:tcPr>
          <w:p>
            <w:r>
              <w:t>Junior Simple and Juvenile (ENG) - Juvenile Folktales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Junior Simple and Juvenile (ENG) - Juvenile Non-Fiction</w:t>
            </w:r>
          </w:p>
        </w:tc>
        <w:tc>
          <w:tcPr>
            <w:tcW w:type="dxa" w:w="2160"/>
          </w:tcPr>
          <w:p>
            <w:r>
              <w:t>117.17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</w:tr>
      <w:tr>
        <w:tc>
          <w:tcPr>
            <w:tcW w:type="dxa" w:w="2160"/>
          </w:tcPr>
          <w:p>
            <w:r>
              <w:t>Juvenile (MTL) - Chinese (HAN/BIL)</w:t>
            </w:r>
          </w:p>
        </w:tc>
        <w:tc>
          <w:tcPr>
            <w:tcW w:type="dxa" w:w="2160"/>
          </w:tcPr>
          <w:p>
            <w:r>
              <w:t>15.69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  <w:tr>
        <w:tc>
          <w:tcPr>
            <w:tcW w:type="dxa" w:w="2160"/>
          </w:tcPr>
          <w:p>
            <w:r>
              <w:t>Juvenile (MTL) - Chinese Fiction</w:t>
            </w:r>
          </w:p>
        </w:tc>
        <w:tc>
          <w:tcPr>
            <w:tcW w:type="dxa" w:w="2160"/>
          </w:tcPr>
          <w:p>
            <w:r>
              <w:t>16.75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Juvenile (MTL) - Chinese Folktales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Juvenile (MTL) - Chinese Non-Fiction</w:t>
            </w:r>
          </w:p>
        </w:tc>
        <w:tc>
          <w:tcPr>
            <w:tcW w:type="dxa" w:w="2160"/>
          </w:tcPr>
          <w:p>
            <w:r>
              <w:t>18.90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Juvenile (MTL) - Malay Fiction</w:t>
            </w:r>
          </w:p>
        </w:tc>
        <w:tc>
          <w:tcPr>
            <w:tcW w:type="dxa" w:w="2160"/>
          </w:tcPr>
          <w:p>
            <w:r>
              <w:t>7.45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Juvenile (MTL) - Malay Folktales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Juvenile (MTL) - Malay Non-Fiction</w:t>
            </w:r>
          </w:p>
        </w:tc>
        <w:tc>
          <w:tcPr>
            <w:tcW w:type="dxa" w:w="2160"/>
          </w:tcPr>
          <w:p>
            <w:r>
              <w:t>1.57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</w:t>
            </w:r>
          </w:p>
        </w:tc>
      </w:tr>
      <w:tr>
        <w:tc>
          <w:tcPr>
            <w:tcW w:type="dxa" w:w="2160"/>
          </w:tcPr>
          <w:p>
            <w:r>
              <w:t>Juvenile (MTL) - Tamil Fiction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Juvenile (MTL) - Tamil Folktales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Juvenile (MTL) - Tamil Non-Fiction</w:t>
            </w:r>
          </w:p>
        </w:tc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</w:pPr>
      <w:r>
        <w:t>Children's Early Literacy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Picture Books (ENG) - Fiction</w:t>
            </w:r>
          </w:p>
        </w:tc>
        <w:tc>
          <w:tcPr>
            <w:tcW w:type="dxa" w:w="2160"/>
          </w:tcPr>
          <w:p>
            <w:r>
              <w:t>47.98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Picture Books (ENG) - Folktales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</w:t>
            </w:r>
          </w:p>
        </w:tc>
      </w:tr>
      <w:tr>
        <w:tc>
          <w:tcPr>
            <w:tcW w:type="dxa" w:w="2160"/>
          </w:tcPr>
          <w:p>
            <w:r>
              <w:t>Picture Books (ENG) - Non-ficition</w:t>
            </w:r>
          </w:p>
        </w:tc>
        <w:tc>
          <w:tcPr>
            <w:tcW w:type="dxa" w:w="2160"/>
          </w:tcPr>
          <w:p>
            <w:r>
              <w:t>55.62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Picture Books (MTL) - Chinese (HAN/BIL)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Picture Books (MTL) - Chinese Fiction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Picture Books (MTL) - Chinese Folktales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Picture Books (MTL) - Chinese Non-Fiction</w:t>
            </w:r>
          </w:p>
        </w:tc>
        <w:tc>
          <w:tcPr>
            <w:tcW w:type="dxa" w:w="2160"/>
          </w:tcPr>
          <w:p>
            <w:r>
              <w:t>-0.15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-0.0</w:t>
            </w:r>
          </w:p>
        </w:tc>
      </w:tr>
      <w:tr>
        <w:tc>
          <w:tcPr>
            <w:tcW w:type="dxa" w:w="2160"/>
          </w:tcPr>
          <w:p>
            <w:r>
              <w:t>Picture Books (MTL) - Malay Fiction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Picture Books (MTL) - Malay Folktales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Picture Books (MTL) - Malay Non-Fiction</w:t>
            </w:r>
          </w:p>
        </w:tc>
        <w:tc>
          <w:tcPr>
            <w:tcW w:type="dxa" w:w="2160"/>
          </w:tcPr>
          <w:p>
            <w:r>
              <w:t>-0.20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-0.0</w:t>
            </w:r>
          </w:p>
        </w:tc>
      </w:tr>
      <w:tr>
        <w:tc>
          <w:tcPr>
            <w:tcW w:type="dxa" w:w="2160"/>
          </w:tcPr>
          <w:p>
            <w:r>
              <w:t>Picture Books (MTL) - Tamil Fiction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Picture Books (MTL) - Tamil Folktales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Picture Books (MTL) - Tamil Non-Fiction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Early Literacy (Baby) - English (Spine)</w:t>
            </w:r>
          </w:p>
        </w:tc>
        <w:tc>
          <w:tcPr>
            <w:tcW w:type="dxa" w:w="2160"/>
          </w:tcPr>
          <w:p>
            <w:r>
              <w:t>101.19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Early Literacy (Baby) - English (Front)</w:t>
            </w:r>
          </w:p>
        </w:tc>
        <w:tc>
          <w:tcPr>
            <w:tcW w:type="dxa" w:w="2160"/>
          </w:tcPr>
          <w:p>
            <w:r>
              <w:t>25.30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Early Literacy (Baby) - Languages (Spine)</w:t>
            </w:r>
          </w:p>
        </w:tc>
        <w:tc>
          <w:tcPr>
            <w:tcW w:type="dxa" w:w="2160"/>
          </w:tcPr>
          <w:p>
            <w:r>
              <w:t>20.16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Early Literacy (Baby) - Languages (Front)</w:t>
            </w:r>
          </w:p>
        </w:tc>
        <w:tc>
          <w:tcPr>
            <w:tcW w:type="dxa" w:w="2160"/>
          </w:tcPr>
          <w:p>
            <w:r>
              <w:t>5.04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</w:pPr>
      <w:r>
        <w:t>Children's Singapore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 - Fiction</w:t>
            </w:r>
          </w:p>
        </w:tc>
        <w:tc>
          <w:tcPr>
            <w:tcW w:type="dxa" w:w="2160"/>
          </w:tcPr>
          <w:p>
            <w:r>
              <w:t>5.28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Chinese - Non-fiction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English - Fiction</w:t>
            </w:r>
          </w:p>
        </w:tc>
        <w:tc>
          <w:tcPr>
            <w:tcW w:type="dxa" w:w="2160"/>
          </w:tcPr>
          <w:p>
            <w:r>
              <w:t>7.42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English - Non-fiction</w:t>
            </w:r>
          </w:p>
        </w:tc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Malay - Fiction</w:t>
            </w:r>
          </w:p>
        </w:tc>
        <w:tc>
          <w:tcPr>
            <w:tcW w:type="dxa" w:w="2160"/>
          </w:tcPr>
          <w:p>
            <w:r>
              <w:t>3.40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Malay - Non-fiction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Tamil - Fiction</w:t>
            </w:r>
          </w:p>
        </w:tc>
        <w:tc>
          <w:tcPr>
            <w:tcW w:type="dxa" w:w="2160"/>
          </w:tcPr>
          <w:p>
            <w:r>
              <w:t>3.53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Tamil - Non-fiction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</w:tbl>
    <w:p/>
    <w:p>
      <w:pPr>
        <w:pStyle w:val="Heading2"/>
      </w:pPr>
      <w:r>
        <w:t>YP's Fiction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8.77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116.28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</w:tr>
      <w:tr>
        <w:tc>
          <w:tcPr>
            <w:tcW w:type="dxa" w:w="2160"/>
          </w:tcPr>
          <w:p>
            <w:r>
              <w:t>Malay</w:t>
            </w:r>
          </w:p>
        </w:tc>
        <w:tc>
          <w:tcPr>
            <w:tcW w:type="dxa" w:w="2160"/>
          </w:tcPr>
          <w:p>
            <w:r>
              <w:t>5.33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Tamil</w:t>
            </w:r>
          </w:p>
        </w:tc>
        <w:tc>
          <w:tcPr>
            <w:tcW w:type="dxa" w:w="2160"/>
          </w:tcPr>
          <w:p>
            <w:r>
              <w:t>5.37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of Excluded Data</w:t>
      </w:r>
    </w:p>
    <w:p>
      <w:r>
        <w:t>To include them amend existing label files or raw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Language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Age Lvl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Fiction Tag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Subject Suffix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DDC Class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Collection Code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Loans and Renewals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Returns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Potential RTOB Required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BIL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HAN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790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Malay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Malay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TRA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Tamil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